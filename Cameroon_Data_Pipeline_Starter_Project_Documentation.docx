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Cameroon Data Pipeline Starter</w:t>
      </w:r>
    </w:p>
    <w:p>
      <w:pPr>
        <w:jc w:val="center"/>
      </w:pPr>
      <w:r>
        <w:rPr>
          <w:b/>
          <w:sz w:val="26"/>
        </w:rPr>
        <w:t>Complete Project Documentation</w:t>
      </w:r>
    </w:p>
    <w:p>
      <w:pPr>
        <w:jc w:val="center"/>
      </w:pPr>
      <w:r>
        <w:t>Open-source data engineering, analytics, API, ML and DevOps project</w:t>
      </w:r>
    </w:p>
    <w:p/>
    <w:p>
      <w:pPr>
        <w:pStyle w:val="Heading1"/>
      </w:pPr>
      <w:r>
        <w:t>1. Project Overview</w:t>
      </w:r>
    </w:p>
    <w:p>
      <w:r>
        <w:t>The Cameroon Data Pipeline Starter is a reusable, production-oriented data engineering template. It takes messy data from CSV files and APIs, validates and cleans it, stores it in MySQL, transforms it through an ETL pipeline, exposes analytics through an API or dashboard, and optionally feeds machine-learning workflows.</w:t>
      </w:r>
    </w:p>
    <w:p>
      <w:r>
        <w:t>Core flow:</w:t>
      </w:r>
    </w:p>
    <w:p>
      <w:pPr>
        <w:ind w:left="360"/>
      </w:pPr>
      <w:r>
        <w:rPr>
          <w:rFonts w:ascii="Consolas" w:hAnsi="Consolas"/>
          <w:sz w:val="18"/>
        </w:rPr>
        <w:t>CSV/API → Python → Data validation → Data cleaning → MySQL staging → ETL → Analytics → ML model → API/dashboard</w:t>
      </w:r>
    </w:p>
    <w:p>
      <w:pPr>
        <w:pStyle w:val="Heading1"/>
      </w:pPr>
      <w:r>
        <w:t>2. The Problem</w:t>
      </w:r>
    </w:p>
    <w:p>
      <w:r>
        <w:t>Organizations frequently have data stored in Excel files, CSV files, APIs, databases, manually collected datasets and other sources. Such data can be incomplete, duplicated, inconsistently formatted, difficult to query, and unsuitable for analytics or machine learning.</w:t>
      </w:r>
    </w:p>
    <w:p>
      <w:r>
        <w:t>The pipeline solves this by creating a controlled path from raw data to trustworthy analytical and ML-ready data.</w:t>
      </w:r>
    </w:p>
    <w:p>
      <w:pPr>
        <w:pStyle w:val="Heading1"/>
      </w:pPr>
      <w:r>
        <w:t>3. Project Objectives</w:t>
      </w:r>
    </w:p>
    <w:p>
      <w:pPr>
        <w:pStyle w:val="ListBullet"/>
      </w:pPr>
      <w:r>
        <w:t>Ingest CSV and API data.</w:t>
      </w:r>
    </w:p>
    <w:p>
      <w:pPr>
        <w:pStyle w:val="ListBullet"/>
      </w:pPr>
      <w:r>
        <w:t>Validate incoming records and data types.</w:t>
      </w:r>
    </w:p>
    <w:p>
      <w:pPr>
        <w:pStyle w:val="ListBullet"/>
      </w:pPr>
      <w:r>
        <w:t>Detect missing values, malformed records and duplicates.</w:t>
      </w:r>
    </w:p>
    <w:p>
      <w:pPr>
        <w:pStyle w:val="ListBullet"/>
      </w:pPr>
      <w:r>
        <w:t>Preserve rejected records with reasons.</w:t>
      </w:r>
    </w:p>
    <w:p>
      <w:pPr>
        <w:pStyle w:val="ListBullet"/>
      </w:pPr>
      <w:r>
        <w:t>Clean and normalize data.</w:t>
      </w:r>
    </w:p>
    <w:p>
      <w:pPr>
        <w:pStyle w:val="ListBullet"/>
      </w:pPr>
      <w:r>
        <w:t>Store data safely in MySQL.</w:t>
      </w:r>
    </w:p>
    <w:p>
      <w:pPr>
        <w:pStyle w:val="ListBullet"/>
      </w:pPr>
      <w:r>
        <w:t>Separate raw, staging, clean and analytical layers.</w:t>
      </w:r>
    </w:p>
    <w:p>
      <w:pPr>
        <w:pStyle w:val="ListBullet"/>
      </w:pPr>
      <w:r>
        <w:t>Run repeatable ETL pipelines.</w:t>
      </w:r>
    </w:p>
    <w:p>
      <w:pPr>
        <w:pStyle w:val="ListBullet"/>
      </w:pPr>
      <w:r>
        <w:t>Generate KPIs and analytical tables.</w:t>
      </w:r>
    </w:p>
    <w:p>
      <w:pPr>
        <w:pStyle w:val="ListBullet"/>
      </w:pPr>
      <w:r>
        <w:t>Expose data through FastAPI.</w:t>
      </w:r>
    </w:p>
    <w:p>
      <w:pPr>
        <w:pStyle w:val="ListBullet"/>
      </w:pPr>
      <w:r>
        <w:t>Support dashboards and machine learning.</w:t>
      </w:r>
    </w:p>
    <w:p>
      <w:pPr>
        <w:pStyle w:val="ListBullet"/>
      </w:pPr>
      <w:r>
        <w:t>Add automated tests, Docker and CI/CD.</w:t>
      </w:r>
    </w:p>
    <w:p>
      <w:pPr>
        <w:pStyle w:val="ListBullet"/>
      </w:pPr>
      <w:r>
        <w:t>Introduce logging, monitoring and security controls.</w:t>
      </w:r>
    </w:p>
    <w:p>
      <w:pPr>
        <w:pStyle w:val="ListBullet"/>
      </w:pPr>
      <w:r>
        <w:t>Make the project contributor-friendly for open source.</w:t>
      </w:r>
    </w:p>
    <w:p>
      <w:pPr>
        <w:pStyle w:val="Heading1"/>
      </w:pPr>
      <w:r>
        <w:t>4. Target Users</w:t>
      </w:r>
    </w:p>
    <w:p>
      <w:pPr>
        <w:pStyle w:val="ListBullet"/>
      </w:pPr>
      <w:r>
        <w:t>Data engineers</w:t>
      </w:r>
    </w:p>
    <w:p>
      <w:pPr>
        <w:pStyle w:val="ListBullet"/>
      </w:pPr>
      <w:r>
        <w:t>Data scientists</w:t>
      </w:r>
    </w:p>
    <w:p>
      <w:pPr>
        <w:pStyle w:val="ListBullet"/>
      </w:pPr>
      <w:r>
        <w:t>Software engineers</w:t>
      </w:r>
    </w:p>
    <w:p>
      <w:pPr>
        <w:pStyle w:val="ListBullet"/>
      </w:pPr>
      <w:r>
        <w:t>Students</w:t>
      </w:r>
    </w:p>
    <w:p>
      <w:pPr>
        <w:pStyle w:val="ListBullet"/>
      </w:pPr>
      <w:r>
        <w:t>Researchers</w:t>
      </w:r>
    </w:p>
    <w:p>
      <w:pPr>
        <w:pStyle w:val="ListBullet"/>
      </w:pPr>
      <w:r>
        <w:t>NGOs</w:t>
      </w:r>
    </w:p>
    <w:p>
      <w:pPr>
        <w:pStyle w:val="ListBullet"/>
      </w:pPr>
      <w:r>
        <w:t>Government organizations</w:t>
      </w:r>
    </w:p>
    <w:p>
      <w:pPr>
        <w:pStyle w:val="ListBullet"/>
      </w:pPr>
      <w:r>
        <w:t>Startups</w:t>
      </w:r>
    </w:p>
    <w:p>
      <w:pPr>
        <w:pStyle w:val="Heading1"/>
      </w:pPr>
      <w:r>
        <w:t>5. Technology Stack</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Technology</w:t>
            </w:r>
          </w:p>
        </w:tc>
      </w:tr>
      <w:tr>
        <w:tc>
          <w:tcPr>
            <w:tcW w:type="dxa" w:w="4968"/>
          </w:tcPr>
          <w:p>
            <w:r>
              <w:t>Programming</w:t>
            </w:r>
          </w:p>
        </w:tc>
        <w:tc>
          <w:tcPr>
            <w:tcW w:type="dxa" w:w="4968"/>
          </w:tcPr>
          <w:p>
            <w:r>
              <w:t>Python</w:t>
            </w:r>
          </w:p>
        </w:tc>
      </w:tr>
      <w:tr>
        <w:tc>
          <w:tcPr>
            <w:tcW w:type="dxa" w:w="4968"/>
          </w:tcPr>
          <w:p>
            <w:r>
              <w:t>Data processing</w:t>
            </w:r>
          </w:p>
        </w:tc>
        <w:tc>
          <w:tcPr>
            <w:tcW w:type="dxa" w:w="4968"/>
          </w:tcPr>
          <w:p>
            <w:r>
              <w:t>Pandas, NumPy</w:t>
            </w:r>
          </w:p>
        </w:tc>
      </w:tr>
      <w:tr>
        <w:tc>
          <w:tcPr>
            <w:tcW w:type="dxa" w:w="4968"/>
          </w:tcPr>
          <w:p>
            <w:r>
              <w:t>Database</w:t>
            </w:r>
          </w:p>
        </w:tc>
        <w:tc>
          <w:tcPr>
            <w:tcW w:type="dxa" w:w="4968"/>
          </w:tcPr>
          <w:p>
            <w:r>
              <w:t>MySQL</w:t>
            </w:r>
          </w:p>
        </w:tc>
      </w:tr>
      <w:tr>
        <w:tc>
          <w:tcPr>
            <w:tcW w:type="dxa" w:w="4968"/>
          </w:tcPr>
          <w:p>
            <w:r>
              <w:t>API</w:t>
            </w:r>
          </w:p>
        </w:tc>
        <w:tc>
          <w:tcPr>
            <w:tcW w:type="dxa" w:w="4968"/>
          </w:tcPr>
          <w:p>
            <w:r>
              <w:t>FastAPI</w:t>
            </w:r>
          </w:p>
        </w:tc>
      </w:tr>
      <w:tr>
        <w:tc>
          <w:tcPr>
            <w:tcW w:type="dxa" w:w="4968"/>
          </w:tcPr>
          <w:p>
            <w:r>
              <w:t>Testing</w:t>
            </w:r>
          </w:p>
        </w:tc>
        <w:tc>
          <w:tcPr>
            <w:tcW w:type="dxa" w:w="4968"/>
          </w:tcPr>
          <w:p>
            <w:r>
              <w:t>pytest</w:t>
            </w:r>
          </w:p>
        </w:tc>
      </w:tr>
      <w:tr>
        <w:tc>
          <w:tcPr>
            <w:tcW w:type="dxa" w:w="4968"/>
          </w:tcPr>
          <w:p>
            <w:r>
              <w:t>Containerization</w:t>
            </w:r>
          </w:p>
        </w:tc>
        <w:tc>
          <w:tcPr>
            <w:tcW w:type="dxa" w:w="4968"/>
          </w:tcPr>
          <w:p>
            <w:r>
              <w:t>Docker / Docker Compose</w:t>
            </w:r>
          </w:p>
        </w:tc>
      </w:tr>
      <w:tr>
        <w:tc>
          <w:tcPr>
            <w:tcW w:type="dxa" w:w="4968"/>
          </w:tcPr>
          <w:p>
            <w:r>
              <w:t>CI/CD</w:t>
            </w:r>
          </w:p>
        </w:tc>
        <w:tc>
          <w:tcPr>
            <w:tcW w:type="dxa" w:w="4968"/>
          </w:tcPr>
          <w:p>
            <w:r>
              <w:t>GitHub Actions</w:t>
            </w:r>
          </w:p>
        </w:tc>
      </w:tr>
      <w:tr>
        <w:tc>
          <w:tcPr>
            <w:tcW w:type="dxa" w:w="4968"/>
          </w:tcPr>
          <w:p>
            <w:r>
              <w:t>Analytics</w:t>
            </w:r>
          </w:p>
        </w:tc>
        <w:tc>
          <w:tcPr>
            <w:tcW w:type="dxa" w:w="4968"/>
          </w:tcPr>
          <w:p>
            <w:r>
              <w:t>Streamlit / Power BI</w:t>
            </w:r>
          </w:p>
        </w:tc>
      </w:tr>
      <w:tr>
        <w:tc>
          <w:tcPr>
            <w:tcW w:type="dxa" w:w="4968"/>
          </w:tcPr>
          <w:p>
            <w:r>
              <w:t>ML</w:t>
            </w:r>
          </w:p>
        </w:tc>
        <w:tc>
          <w:tcPr>
            <w:tcW w:type="dxa" w:w="4968"/>
          </w:tcPr>
          <w:p>
            <w:r>
              <w:t>scikit-learn initially; later XGBoost/LightGBM/PyTorch as appropriate</w:t>
            </w:r>
          </w:p>
        </w:tc>
      </w:tr>
      <w:tr>
        <w:tc>
          <w:tcPr>
            <w:tcW w:type="dxa" w:w="4968"/>
          </w:tcPr>
          <w:p>
            <w:r>
              <w:t>Cloud</w:t>
            </w:r>
          </w:p>
        </w:tc>
        <w:tc>
          <w:tcPr>
            <w:tcW w:type="dxa" w:w="4968"/>
          </w:tcPr>
          <w:p>
            <w:r>
              <w:t>AWS or equivalent cloud platform</w:t>
            </w:r>
          </w:p>
        </w:tc>
      </w:tr>
      <w:tr>
        <w:tc>
          <w:tcPr>
            <w:tcW w:type="dxa" w:w="4968"/>
          </w:tcPr>
          <w:p>
            <w:r>
              <w:t>Documentation</w:t>
            </w:r>
          </w:p>
        </w:tc>
        <w:tc>
          <w:tcPr>
            <w:tcW w:type="dxa" w:w="4968"/>
          </w:tcPr>
          <w:p>
            <w:r>
              <w:t>Markdown + architecture diagrams</w:t>
            </w:r>
          </w:p>
        </w:tc>
      </w:tr>
    </w:tbl>
    <w:p>
      <w:pPr>
        <w:pStyle w:val="Heading1"/>
      </w:pPr>
      <w:r>
        <w:t>6. High-Level Architecture</w:t>
      </w:r>
    </w:p>
    <w:p>
      <w:pPr>
        <w:ind w:left="360"/>
      </w:pPr>
      <w:r>
        <w:rPr>
          <w:rFonts w:ascii="Consolas" w:hAnsi="Consolas"/>
          <w:sz w:val="18"/>
        </w:rPr>
        <w:t>CSV / Excel ─────┐</w:t>
        <w:br/>
        <w:t xml:space="preserve">                  ├──&gt; Ingestion ──&gt; Validation ──&gt; Cleaning ──&gt; MySQL</w:t>
        <w:br/>
        <w:t>Public APIs ──────┘                                      │</w:t>
        <w:br/>
        <w:t xml:space="preserve">                                                         ▼</w:t>
        <w:br/>
        <w:t xml:space="preserve">                                                        ETL</w:t>
        <w:br/>
        <w:t xml:space="preserve">                                                         │</w:t>
        <w:br/>
        <w:t xml:space="preserve">                                                         ▼</w:t>
        <w:br/>
        <w:t xml:space="preserve">                                                Analytical tables</w:t>
        <w:br/>
        <w:t xml:space="preserve">                                                  │       │</w:t>
        <w:br/>
        <w:t xml:space="preserve">                                                  ▼       ▼</w:t>
        <w:br/>
        <w:t xml:space="preserve">                                               API    Dashboard</w:t>
        <w:br/>
        <w:t xml:space="preserve">                                                  │</w:t>
        <w:br/>
        <w:t xml:space="preserve">                                                  ▼</w:t>
        <w:br/>
        <w:t xml:space="preserve">                                             ML pipeline</w:t>
        <w:br/>
        <w:t xml:space="preserve">                                                  │</w:t>
        <w:br/>
        <w:t xml:space="preserve">                                                  ▼</w:t>
        <w:br/>
        <w:t xml:space="preserve">                                           Prediction API</w:t>
      </w:r>
    </w:p>
    <w:p>
      <w:pPr>
        <w:pStyle w:val="Heading1"/>
      </w:pPr>
      <w:r>
        <w:t>7. Repository Structure</w:t>
      </w:r>
    </w:p>
    <w:p>
      <w:pPr>
        <w:ind w:left="360"/>
      </w:pPr>
      <w:r>
        <w:rPr>
          <w:rFonts w:ascii="Consolas" w:hAnsi="Consolas"/>
          <w:sz w:val="18"/>
        </w:rPr>
        <w:t>cameroon-data-pipeline-starter/</w:t>
        <w:br/>
        <w:t>├── README.md</w:t>
        <w:br/>
        <w:t>├── LICENSE</w:t>
        <w:br/>
        <w:t>├── CONTRIBUTING.md</w:t>
        <w:br/>
        <w:t>├── CODE_OF_CONDUCT.md</w:t>
        <w:br/>
        <w:t>├── SECURITY.md</w:t>
        <w:br/>
        <w:t>├── CHANGELOG.md</w:t>
        <w:br/>
        <w:t>├── .gitignore</w:t>
        <w:br/>
        <w:t>├── .env.example</w:t>
        <w:br/>
        <w:t>├── requirements.txt</w:t>
        <w:br/>
        <w:t>├── pyproject.toml</w:t>
        <w:br/>
        <w:t>├── Dockerfile</w:t>
        <w:br/>
        <w:t>├── docker-compose.yml</w:t>
        <w:br/>
        <w:t>├── data/</w:t>
        <w:br/>
        <w:t>│   ├── raw/</w:t>
        <w:br/>
        <w:t>│   ├── processed/</w:t>
        <w:br/>
        <w:t>│   ├── sample/</w:t>
        <w:br/>
        <w:t>│   └── rejected/</w:t>
        <w:br/>
        <w:t>├── docs/</w:t>
        <w:br/>
        <w:t>├── src/</w:t>
        <w:br/>
        <w:t>│   ├── config/</w:t>
        <w:br/>
        <w:t>│   ├── ingestion/</w:t>
        <w:br/>
        <w:t>│   ├── validation/</w:t>
        <w:br/>
        <w:t>│   ├── cleaning/</w:t>
        <w:br/>
        <w:t>│   ├── database/</w:t>
        <w:br/>
        <w:t>│   ├── etl/</w:t>
        <w:br/>
        <w:t>│   ├── analytics/</w:t>
        <w:br/>
        <w:t>│   ├── ml/</w:t>
        <w:br/>
        <w:t>│   ├── api/</w:t>
        <w:br/>
        <w:t>│   └── utils/</w:t>
        <w:br/>
        <w:t>├── sql/</w:t>
        <w:br/>
        <w:t>├── tests/</w:t>
        <w:br/>
        <w:t>├── notebooks/</w:t>
        <w:br/>
        <w:t>└── .github/workflows/ci.yml</w:t>
      </w:r>
    </w:p>
    <w:p>
      <w:pPr>
        <w:pStyle w:val="Heading1"/>
      </w:pPr>
      <w:r>
        <w:t>8. Development Phases</w:t>
      </w:r>
    </w:p>
    <w:p>
      <w:r>
        <w:rPr>
          <w:b/>
        </w:rPr>
        <w:t xml:space="preserve">Phase 1: </w:t>
      </w:r>
      <w:r>
        <w:t>Project setup: GitHub repository, Python environment, structure, dependencies, .gitignore, .env.example and README.</w:t>
      </w:r>
    </w:p>
    <w:p>
      <w:r>
        <w:rPr>
          <w:b/>
        </w:rPr>
        <w:t xml:space="preserve">Phase 2: </w:t>
      </w:r>
      <w:r>
        <w:t>Create a deliberately imperfect sample dataset.</w:t>
      </w:r>
    </w:p>
    <w:p>
      <w:r>
        <w:rPr>
          <w:b/>
        </w:rPr>
        <w:t xml:space="preserve">Phase 3: </w:t>
      </w:r>
      <w:r>
        <w:t>Build CSV ingestion.</w:t>
      </w:r>
    </w:p>
    <w:p>
      <w:r>
        <w:rPr>
          <w:b/>
        </w:rPr>
        <w:t xml:space="preserve">Phase 4: </w:t>
      </w:r>
      <w:r>
        <w:t>Add validation and data-quality reporting.</w:t>
      </w:r>
    </w:p>
    <w:p>
      <w:r>
        <w:rPr>
          <w:b/>
        </w:rPr>
        <w:t xml:space="preserve">Phase 5: </w:t>
      </w:r>
      <w:r>
        <w:t>Store rejected records and reasons.</w:t>
      </w:r>
    </w:p>
    <w:p>
      <w:r>
        <w:rPr>
          <w:b/>
        </w:rPr>
        <w:t xml:space="preserve">Phase 6: </w:t>
      </w:r>
      <w:r>
        <w:t>Clean and normalize data.</w:t>
      </w:r>
    </w:p>
    <w:p>
      <w:r>
        <w:rPr>
          <w:b/>
        </w:rPr>
        <w:t xml:space="preserve">Phase 7: </w:t>
      </w:r>
      <w:r>
        <w:t>Create the MySQL database and staging layer.</w:t>
      </w:r>
    </w:p>
    <w:p>
      <w:r>
        <w:rPr>
          <w:b/>
        </w:rPr>
        <w:t xml:space="preserve">Phase 8: </w:t>
      </w:r>
      <w:r>
        <w:t>Build the Extract-Transform-Load pipeline.</w:t>
      </w:r>
    </w:p>
    <w:p>
      <w:r>
        <w:rPr>
          <w:b/>
        </w:rPr>
        <w:t xml:space="preserve">Phase 9: </w:t>
      </w:r>
      <w:r>
        <w:t>Build FastAPI endpoints.</w:t>
      </w:r>
    </w:p>
    <w:p>
      <w:r>
        <w:rPr>
          <w:b/>
        </w:rPr>
        <w:t xml:space="preserve">Phase 10: </w:t>
      </w:r>
      <w:r>
        <w:t>Add analytics and a dashboard.</w:t>
      </w:r>
    </w:p>
    <w:p>
      <w:r>
        <w:rPr>
          <w:b/>
        </w:rPr>
        <w:t xml:space="preserve">Phase 11: </w:t>
      </w:r>
      <w:r>
        <w:t>Add feature engineering, model training and prediction.</w:t>
      </w:r>
    </w:p>
    <w:p>
      <w:r>
        <w:rPr>
          <w:b/>
        </w:rPr>
        <w:t xml:space="preserve">Phase 12: </w:t>
      </w:r>
      <w:r>
        <w:t>Add Docker, CI/CD, deployment and monitoring.</w:t>
      </w:r>
    </w:p>
    <w:p>
      <w:pPr>
        <w:pStyle w:val="Heading1"/>
      </w:pPr>
      <w:r>
        <w:t>9. Data Flow</w:t>
      </w:r>
    </w:p>
    <w:p>
      <w:pPr>
        <w:ind w:left="360"/>
      </w:pPr>
      <w:r>
        <w:rPr>
          <w:rFonts w:ascii="Consolas" w:hAnsi="Consolas"/>
          <w:sz w:val="18"/>
        </w:rPr>
        <w:t>SOURCE</w:t>
        <w:br/>
        <w:t xml:space="preserve">  ↓</w:t>
        <w:br/>
        <w:t>INGESTION</w:t>
        <w:br/>
        <w:t xml:space="preserve">  ↓</w:t>
        <w:br/>
        <w:t>VALIDATION</w:t>
        <w:br/>
        <w:t xml:space="preserve">  ├── Valid records</w:t>
        <w:br/>
        <w:t xml:space="preserve">  └── Rejected records + reason</w:t>
        <w:br/>
        <w:t xml:space="preserve">  ↓</w:t>
        <w:br/>
        <w:t>CLEANING</w:t>
        <w:br/>
        <w:t xml:space="preserve">  ↓</w:t>
        <w:br/>
        <w:t>MYSQL STAGING</w:t>
        <w:br/>
        <w:t xml:space="preserve">  ↓</w:t>
        <w:br/>
        <w:t>ETL TRANSFORMATION</w:t>
        <w:br/>
        <w:t xml:space="preserve">  ↓</w:t>
        <w:br/>
        <w:t>ANALYTICAL TABLES</w:t>
        <w:br/>
        <w:t xml:space="preserve">  ├── Analytics</w:t>
        <w:br/>
        <w:t xml:space="preserve">  ├── Dashboard</w:t>
        <w:br/>
        <w:t xml:space="preserve">  └── ML feature dataset</w:t>
      </w:r>
    </w:p>
    <w:p>
      <w:pPr>
        <w:pStyle w:val="Heading1"/>
      </w:pPr>
      <w:r>
        <w:t>10. Data Quality</w:t>
      </w:r>
    </w:p>
    <w:p>
      <w:r>
        <w:t>Every ingestion should produce a quality report containing source, rows received, valid rows, rejected rows, missing values, duplicates, invalid dates, invalid numeric values and other relevant checks.</w:t>
      </w:r>
    </w:p>
    <w:p>
      <w:pPr>
        <w:ind w:left="360"/>
      </w:pPr>
      <w:r>
        <w:rPr>
          <w:rFonts w:ascii="Consolas" w:hAnsi="Consolas"/>
          <w:sz w:val="18"/>
        </w:rPr>
        <w:t>DATA QUALITY REPORT</w:t>
        <w:br/>
        <w:br/>
        <w:t>Rows received:          1000</w:t>
        <w:br/>
        <w:t>Valid rows:              932</w:t>
        <w:br/>
        <w:t>Rejected rows:            68</w:t>
        <w:br/>
        <w:t>Duplicate rows:           37</w:t>
        <w:br/>
        <w:t>Invalid dates:            15</w:t>
        <w:br/>
        <w:t>Invalid numeric values:    8</w:t>
      </w:r>
    </w:p>
    <w:p>
      <w:pPr>
        <w:pStyle w:val="Heading1"/>
      </w:pPr>
      <w:r>
        <w:t>11. Database Design</w:t>
      </w:r>
    </w:p>
    <w:p>
      <w:r>
        <w:t>Initial tables should include sources, ingestion_runs, raw_records, validated_records, rejected_records, organizations or domain entities, records, etl_runs and data_quality_reports.</w:t>
      </w:r>
    </w:p>
    <w:p>
      <w:r>
        <w:t>The project should keep raw, staging, clean and analytical layers separate. Raw data should be preserved rather than overwritten.</w:t>
      </w:r>
    </w:p>
    <w:p>
      <w:pPr>
        <w:pStyle w:val="Heading1"/>
      </w:pPr>
      <w:r>
        <w:t>12. ETL Pipeline</w:t>
      </w:r>
    </w:p>
    <w:p>
      <w:pPr>
        <w:ind w:left="360"/>
      </w:pPr>
      <w:r>
        <w:rPr>
          <w:rFonts w:ascii="Consolas" w:hAnsi="Consolas"/>
          <w:sz w:val="18"/>
        </w:rPr>
        <w:t>Extract → Validate → Clean → Load staging → Transform → Load analytical tables → Calculate KPIs</w:t>
      </w:r>
    </w:p>
    <w:p>
      <w:r>
        <w:t>Every ETL run should record a run ID, pipeline name, start/end time, status, row counts and any error message.</w:t>
      </w:r>
    </w:p>
    <w:p>
      <w:pPr>
        <w:pStyle w:val="Heading1"/>
      </w:pPr>
      <w:r>
        <w:t>13. API</w:t>
      </w:r>
    </w:p>
    <w:p>
      <w:r>
        <w:t>The first API should expose health, records, analytics and pipeline information. Example endpoints:</w:t>
      </w:r>
    </w:p>
    <w:p>
      <w:pPr>
        <w:pStyle w:val="ListBullet"/>
      </w:pPr>
      <w:r>
        <w:t>GET /health</w:t>
      </w:r>
    </w:p>
    <w:p>
      <w:pPr>
        <w:pStyle w:val="ListBullet"/>
      </w:pPr>
      <w:r>
        <w:t>GET /records</w:t>
      </w:r>
    </w:p>
    <w:p>
      <w:pPr>
        <w:pStyle w:val="ListBullet"/>
      </w:pPr>
      <w:r>
        <w:t>GET /records/{id}</w:t>
      </w:r>
    </w:p>
    <w:p>
      <w:pPr>
        <w:pStyle w:val="ListBullet"/>
      </w:pPr>
      <w:r>
        <w:t>GET /analytics/summary</w:t>
      </w:r>
    </w:p>
    <w:p>
      <w:pPr>
        <w:pStyle w:val="ListBullet"/>
      </w:pPr>
      <w:r>
        <w:t>GET /analytics/kpis</w:t>
      </w:r>
    </w:p>
    <w:p>
      <w:pPr>
        <w:pStyle w:val="ListBullet"/>
      </w:pPr>
      <w:r>
        <w:t>POST /pipeline/run</w:t>
      </w:r>
    </w:p>
    <w:p>
      <w:pPr>
        <w:pStyle w:val="ListBullet"/>
      </w:pPr>
      <w:r>
        <w:t>GET /pipeline/runs</w:t>
      </w:r>
    </w:p>
    <w:p>
      <w:pPr>
        <w:pStyle w:val="ListBullet"/>
      </w:pPr>
      <w:r>
        <w:t>POST /ml/predict</w:t>
      </w:r>
    </w:p>
    <w:p>
      <w:pPr>
        <w:pStyle w:val="Heading1"/>
      </w:pPr>
      <w:r>
        <w:t>14. Machine Learning</w:t>
      </w:r>
    </w:p>
    <w:p>
      <w:r>
        <w:t>Machine learning is an extension of the data pipeline, not the starting point. Clean, validated data should feed feature engineering, training, evaluation, model storage and prediction. Start with interpretable baseline models before moving to more complex algorithms.</w:t>
      </w:r>
    </w:p>
    <w:p>
      <w:pPr>
        <w:pStyle w:val="Heading1"/>
      </w:pPr>
      <w:r>
        <w:t>15. Docker and CI/CD</w:t>
      </w:r>
    </w:p>
    <w:p>
      <w:r>
        <w:t>The eventual system should run with Docker Compose and use GitHub Actions to install dependencies, run tests, lint, perform security checks and build the Docker image.</w:t>
      </w:r>
    </w:p>
    <w:p>
      <w:pPr>
        <w:ind w:left="360"/>
      </w:pPr>
      <w:r>
        <w:rPr>
          <w:rFonts w:ascii="Consolas" w:hAnsi="Consolas"/>
          <w:sz w:val="18"/>
        </w:rPr>
        <w:t>git push → GitHub Actions → tests → lint → security → Docker build</w:t>
      </w:r>
    </w:p>
    <w:p>
      <w:pPr>
        <w:pStyle w:val="Heading1"/>
      </w:pPr>
      <w:r>
        <w:t>16. Security Requirements</w:t>
      </w:r>
    </w:p>
    <w:p>
      <w:pPr>
        <w:pStyle w:val="ListBullet"/>
      </w:pPr>
      <w:r>
        <w:t>Never commit passwords, API keys or secret tokens.</w:t>
      </w:r>
    </w:p>
    <w:p>
      <w:pPr>
        <w:pStyle w:val="ListBullet"/>
      </w:pPr>
      <w:r>
        <w:t>Use environment variables or a proper secrets manager.</w:t>
      </w:r>
    </w:p>
    <w:p>
      <w:pPr>
        <w:pStyle w:val="ListBullet"/>
      </w:pPr>
      <w:r>
        <w:t>Validate all API inputs.</w:t>
      </w:r>
    </w:p>
    <w:p>
      <w:pPr>
        <w:pStyle w:val="ListBullet"/>
      </w:pPr>
      <w:r>
        <w:t>Use parameterized queries or safe ORM mechanisms.</w:t>
      </w:r>
    </w:p>
    <w:p>
      <w:pPr>
        <w:pStyle w:val="ListBullet"/>
      </w:pPr>
      <w:r>
        <w:t>Implement authentication and authorization before exposing sensitive endpoints.</w:t>
      </w:r>
    </w:p>
    <w:p>
      <w:pPr>
        <w:pStyle w:val="ListBullet"/>
      </w:pPr>
      <w:r>
        <w:t>Use rate limiting where appropriate.</w:t>
      </w:r>
    </w:p>
    <w:p>
      <w:pPr>
        <w:pStyle w:val="ListBullet"/>
      </w:pPr>
      <w:r>
        <w:t>Maintain audit logs.</w:t>
      </w:r>
    </w:p>
    <w:p>
      <w:pPr>
        <w:pStyle w:val="ListBullet"/>
      </w:pPr>
      <w:r>
        <w:t>Scan dependencies for known vulnerabilities.</w:t>
      </w:r>
    </w:p>
    <w:p>
      <w:pPr>
        <w:pStyle w:val="Heading1"/>
      </w:pPr>
      <w:r>
        <w:t>17. Testing Strategy</w:t>
      </w:r>
    </w:p>
    <w:p>
      <w:pPr>
        <w:pStyle w:val="ListBullet"/>
      </w:pPr>
      <w:r>
        <w:t>Unit tests for individual functions.</w:t>
      </w:r>
    </w:p>
    <w:p>
      <w:pPr>
        <w:pStyle w:val="ListBullet"/>
      </w:pPr>
      <w:r>
        <w:t>Integration tests for Python-to-MySQL behavior.</w:t>
      </w:r>
    </w:p>
    <w:p>
      <w:pPr>
        <w:pStyle w:val="ListBullet"/>
      </w:pPr>
      <w:r>
        <w:t>API tests for endpoints.</w:t>
      </w:r>
    </w:p>
    <w:p>
      <w:pPr>
        <w:pStyle w:val="ListBullet"/>
      </w:pPr>
      <w:r>
        <w:t>ETL tests for transformation correctness.</w:t>
      </w:r>
    </w:p>
    <w:p>
      <w:pPr>
        <w:pStyle w:val="ListBullet"/>
      </w:pPr>
      <w:r>
        <w:t>Regression tests for previously fixed bugs.</w:t>
      </w:r>
    </w:p>
    <w:p>
      <w:pPr>
        <w:pStyle w:val="Heading1"/>
      </w:pPr>
      <w:r>
        <w:t>18. Git Workflow</w:t>
      </w:r>
    </w:p>
    <w:p>
      <w:pPr>
        <w:ind w:left="360"/>
      </w:pPr>
      <w:r>
        <w:rPr>
          <w:rFonts w:ascii="Consolas" w:hAnsi="Consolas"/>
          <w:sz w:val="18"/>
        </w:rPr>
        <w:t>main</w:t>
        <w:br/>
        <w:t>develop</w:t>
        <w:br/>
        <w:t>feature/*</w:t>
        <w:br/>
        <w:t>bugfix/*</w:t>
      </w:r>
    </w:p>
    <w:p>
      <w:r>
        <w:t>Use small branches and conventional commits such as feat:, fix:, docs:, test:, refactor:, chore:, ci: and security:.</w:t>
      </w:r>
    </w:p>
    <w:p>
      <w:pPr>
        <w:pStyle w:val="Heading1"/>
      </w:pPr>
      <w:r>
        <w:t>19. Open-Source Contribution Model</w:t>
      </w:r>
    </w:p>
    <w:p>
      <w:r>
        <w:t>Every meaningful feature should have a GitHub issue, acceptance criteria, tests and documentation. Good first issues can cover validation, documentation, tests, API endpoints, Docker health checks and sample datasets.</w:t>
      </w:r>
    </w:p>
    <w:p>
      <w:pPr>
        <w:pStyle w:val="ListBullet"/>
      </w:pPr>
      <w:r>
        <w:t>good first issue</w:t>
      </w:r>
    </w:p>
    <w:p>
      <w:pPr>
        <w:pStyle w:val="ListBullet"/>
      </w:pPr>
      <w:r>
        <w:t>documentation</w:t>
      </w:r>
    </w:p>
    <w:p>
      <w:pPr>
        <w:pStyle w:val="ListBullet"/>
      </w:pPr>
      <w:r>
        <w:t>bug</w:t>
      </w:r>
    </w:p>
    <w:p>
      <w:pPr>
        <w:pStyle w:val="ListBullet"/>
      </w:pPr>
      <w:r>
        <w:t>enhancement</w:t>
      </w:r>
    </w:p>
    <w:p>
      <w:pPr>
        <w:pStyle w:val="ListBullet"/>
      </w:pPr>
      <w:r>
        <w:t>data</w:t>
      </w:r>
    </w:p>
    <w:p>
      <w:pPr>
        <w:pStyle w:val="ListBullet"/>
      </w:pPr>
      <w:r>
        <w:t>testing</w:t>
      </w:r>
    </w:p>
    <w:p>
      <w:pPr>
        <w:pStyle w:val="ListBullet"/>
      </w:pPr>
      <w:r>
        <w:t>security</w:t>
      </w:r>
    </w:p>
    <w:p>
      <w:pPr>
        <w:pStyle w:val="ListBullet"/>
      </w:pPr>
      <w:r>
        <w:t>help wanted</w:t>
      </w:r>
    </w:p>
    <w:p>
      <w:pPr>
        <w:pStyle w:val="Heading1"/>
      </w:pPr>
      <w:r>
        <w:t>20. Milestones</w:t>
      </w:r>
    </w:p>
    <w:p>
      <w:pPr>
        <w:pStyle w:val="ListBullet"/>
      </w:pPr>
      <w:r>
        <w:t>M1: Basic ingestion</w:t>
      </w:r>
    </w:p>
    <w:p>
      <w:pPr>
        <w:pStyle w:val="ListBullet"/>
      </w:pPr>
      <w:r>
        <w:t>M2: Data quality</w:t>
      </w:r>
    </w:p>
    <w:p>
      <w:pPr>
        <w:pStyle w:val="ListBullet"/>
      </w:pPr>
      <w:r>
        <w:t>M3: MySQL database</w:t>
      </w:r>
    </w:p>
    <w:p>
      <w:pPr>
        <w:pStyle w:val="ListBullet"/>
      </w:pPr>
      <w:r>
        <w:t>M4: ETL</w:t>
      </w:r>
    </w:p>
    <w:p>
      <w:pPr>
        <w:pStyle w:val="ListBullet"/>
      </w:pPr>
      <w:r>
        <w:t>M5: Analytics</w:t>
      </w:r>
    </w:p>
    <w:p>
      <w:pPr>
        <w:pStyle w:val="ListBullet"/>
      </w:pPr>
      <w:r>
        <w:t>M6: API</w:t>
      </w:r>
    </w:p>
    <w:p>
      <w:pPr>
        <w:pStyle w:val="ListBullet"/>
      </w:pPr>
      <w:r>
        <w:t>M7: Machine learning</w:t>
      </w:r>
    </w:p>
    <w:p>
      <w:pPr>
        <w:pStyle w:val="ListBullet"/>
      </w:pPr>
      <w:r>
        <w:t>M8: DevOps</w:t>
      </w:r>
    </w:p>
    <w:p>
      <w:pPr>
        <w:pStyle w:val="ListBullet"/>
      </w:pPr>
      <w:r>
        <w:t>M9: Open-source contributor workflow</w:t>
      </w:r>
    </w:p>
    <w:p>
      <w:pPr>
        <w:pStyle w:val="Heading1"/>
      </w:pPr>
      <w:r>
        <w:t>21. Recommended Real-World Datasets</w:t>
      </w:r>
    </w:p>
    <w:p>
      <w:pPr>
        <w:pStyle w:val="ListBullet"/>
      </w:pPr>
      <w:r>
        <w:t>COLEPS procurement data for a public-sector analytics implementation.</w:t>
      </w:r>
    </w:p>
    <w:p>
      <w:pPr>
        <w:pStyle w:val="ListBullet"/>
      </w:pPr>
      <w:r>
        <w:t>Fish growth data for a complete analytics + ML demonstration.</w:t>
      </w:r>
    </w:p>
    <w:p>
      <w:pPr>
        <w:pStyle w:val="ListBullet"/>
      </w:pPr>
      <w:r>
        <w:t>Public, non-personal health datasets.</w:t>
      </w:r>
    </w:p>
    <w:p>
      <w:pPr>
        <w:pStyle w:val="ListBullet"/>
      </w:pPr>
      <w:r>
        <w:t>Public datasets from government and international organizations.</w:t>
      </w:r>
    </w:p>
    <w:p>
      <w:pPr>
        <w:pStyle w:val="ListBullet"/>
      </w:pPr>
      <w:r>
        <w:t>Synthetic data whenever real data contains personal or confidential information.</w:t>
      </w:r>
    </w:p>
    <w:p>
      <w:pPr>
        <w:pStyle w:val="Heading1"/>
      </w:pPr>
      <w:r>
        <w:t>22. Seven-Day Starter Plan</w:t>
      </w:r>
    </w:p>
    <w:p>
      <w:r>
        <w:rPr>
          <w:b/>
        </w:rPr>
        <w:t xml:space="preserve">Day 1: </w:t>
      </w:r>
      <w:r>
        <w:t>Create repository, virtual environment, folder structure, dependencies and README. Deliverable: Clean repository.</w:t>
      </w:r>
    </w:p>
    <w:p>
      <w:r>
        <w:rPr>
          <w:b/>
        </w:rPr>
        <w:t xml:space="preserve">Day 2: </w:t>
      </w:r>
      <w:r>
        <w:t>Build CSV ingestion. Deliverable: CSV → DataFrame.</w:t>
      </w:r>
    </w:p>
    <w:p>
      <w:r>
        <w:rPr>
          <w:b/>
        </w:rPr>
        <w:t xml:space="preserve">Day 3: </w:t>
      </w:r>
      <w:r>
        <w:t>Implement required-column, type, null and duplicate validation. Deliverable: Data-quality report.</w:t>
      </w:r>
    </w:p>
    <w:p>
      <w:r>
        <w:rPr>
          <w:b/>
        </w:rPr>
        <w:t xml:space="preserve">Day 4: </w:t>
      </w:r>
      <w:r>
        <w:t>Implement text, date, numeric and duplicate cleaning. Deliverable: Clean DataFrame.</w:t>
      </w:r>
    </w:p>
    <w:p>
      <w:r>
        <w:rPr>
          <w:b/>
        </w:rPr>
        <w:t xml:space="preserve">Day 5: </w:t>
      </w:r>
      <w:r>
        <w:t>Create MySQL database, tables and connection layer. Deliverable: Python → MySQL.</w:t>
      </w:r>
    </w:p>
    <w:p>
      <w:r>
        <w:rPr>
          <w:b/>
        </w:rPr>
        <w:t xml:space="preserve">Day 6: </w:t>
      </w:r>
      <w:r>
        <w:t>Build the first Extract-Transform-Load flow. Deliverable: CSV → Python → MySQL.</w:t>
      </w:r>
    </w:p>
    <w:p>
      <w:r>
        <w:rPr>
          <w:b/>
        </w:rPr>
        <w:t xml:space="preserve">Day 7: </w:t>
      </w:r>
      <w:r>
        <w:t>Add pytest tests, README updates and architecture diagram. Deliverable: First working MVP.</w:t>
      </w:r>
    </w:p>
    <w:p>
      <w:pPr>
        <w:pStyle w:val="Heading1"/>
      </w:pPr>
      <w:r>
        <w:t>23. Definition of Done</w:t>
      </w:r>
    </w:p>
    <w:p>
      <w:r>
        <w:t>A feature is complete when its code, tests, documentation, logging, error handling and security considerations are addressed. The objective is to demonstrate engineering discipline, not simply produce scripts that happen to run.</w:t>
      </w:r>
    </w:p>
    <w:p>
      <w:pPr>
        <w:pStyle w:val="Heading1"/>
      </w:pPr>
      <w:r>
        <w:t>24. Final Target Architecture</w:t>
      </w:r>
    </w:p>
    <w:p>
      <w:pPr>
        <w:ind w:left="360"/>
      </w:pPr>
      <w:r>
        <w:rPr>
          <w:rFonts w:ascii="Consolas" w:hAnsi="Consolas"/>
          <w:sz w:val="18"/>
        </w:rPr>
        <w:t>Data sources</w:t>
        <w:br/>
        <w:t xml:space="preserve">   ↓</w:t>
        <w:br/>
        <w:t>Ingestion</w:t>
        <w:br/>
        <w:t xml:space="preserve">   ↓</w:t>
        <w:br/>
        <w:t>Validation ─────→ Rejected records / audit log</w:t>
        <w:br/>
        <w:t xml:space="preserve">   ↓</w:t>
        <w:br/>
        <w:t>Cleaning</w:t>
        <w:br/>
        <w:t xml:space="preserve">   ↓</w:t>
        <w:br/>
        <w:t>MySQL staging</w:t>
        <w:br/>
        <w:t xml:space="preserve">   ↓</w:t>
        <w:br/>
        <w:t>ETL</w:t>
        <w:br/>
        <w:t xml:space="preserve">   ↓</w:t>
        <w:br/>
        <w:t>MySQL analytical layer</w:t>
        <w:br/>
        <w:t xml:space="preserve">   ├── Analytics</w:t>
        <w:br/>
        <w:t xml:space="preserve">   ├── FastAPI</w:t>
        <w:br/>
        <w:t xml:space="preserve">   └── ML</w:t>
        <w:br/>
        <w:t xml:space="preserve">          ↓</w:t>
        <w:br/>
        <w:t xml:space="preserve">     Prediction API</w:t>
        <w:br/>
        <w:t xml:space="preserve">          ↓</w:t>
        <w:br/>
        <w:t xml:space="preserve">   Applications / Dashboard</w:t>
        <w:br/>
        <w:br/>
        <w:t>GitHub → GitHub Actions → Tests/Security → Docker → Cloud</w:t>
      </w:r>
    </w:p>
    <w:p>
      <w:pPr>
        <w:pStyle w:val="Heading1"/>
      </w:pPr>
      <w:r>
        <w:t>25. First Milestone</w:t>
      </w:r>
    </w:p>
    <w:p>
      <w:r>
        <w:t>Do not build the whole platform at once. The first milestone is intentionally small:</w:t>
      </w:r>
    </w:p>
    <w:p>
      <w:pPr>
        <w:ind w:left="360"/>
      </w:pPr>
      <w:r>
        <w:rPr>
          <w:rFonts w:ascii="Consolas" w:hAnsi="Consolas"/>
          <w:sz w:val="18"/>
        </w:rPr>
        <w:t>CSV</w:t>
        <w:br/>
        <w:t xml:space="preserve"> ↓</w:t>
        <w:br/>
        <w:t>Python</w:t>
        <w:br/>
        <w:t xml:space="preserve"> ↓</w:t>
        <w:br/>
        <w:t>Validate</w:t>
        <w:br/>
        <w:t xml:space="preserve"> ↓</w:t>
        <w:br/>
        <w:t>Clean</w:t>
        <w:br/>
        <w:t xml:space="preserve"> ↓</w:t>
        <w:br/>
        <w:t>MySQL</w:t>
        <w:br/>
        <w:t xml:space="preserve"> ↓</w:t>
        <w:br/>
        <w:t>Simple KPI</w:t>
      </w:r>
    </w:p>
    <w:p>
      <w:r>
        <w:t>Only after this works should the project expand into API, ML, Docker, CI/CD and cloud deployment.</w:t>
      </w:r>
    </w:p>
    <w:p>
      <w:pPr>
        <w:pStyle w:val="Heading1"/>
      </w:pPr>
      <w:r>
        <w:t>26. First Successful Output</w:t>
      </w:r>
    </w:p>
    <w:p>
      <w:pPr>
        <w:ind w:left="360"/>
      </w:pPr>
      <w:r>
        <w:rPr>
          <w:rFonts w:ascii="Consolas" w:hAnsi="Consolas"/>
          <w:sz w:val="18"/>
        </w:rPr>
        <w:t>$ python -m src.ingestion.csv_loader</w:t>
        <w:br/>
        <w:br/>
        <w:t>Source: data/sample/sample_data.csv</w:t>
        <w:br/>
        <w:t>Rows: 100</w:t>
        <w:br/>
        <w:t>Columns: 6</w:t>
        <w:br/>
        <w:br/>
        <w:t>Status: INGESTION SUCCESS</w:t>
      </w:r>
    </w:p>
    <w:p>
      <w:pPr>
        <w:pStyle w:val="Heading1"/>
      </w:pPr>
      <w:r>
        <w:t>27. Career Value</w:t>
      </w:r>
    </w:p>
    <w:p>
      <w:r>
        <w:t>A properly completed version of this project provides evidence across Python, Pandas, SQL/MySQL, data engineering, ETL, API development, software architecture, testing, machine learning, Docker, CI/CD, cloud, cybersecurity, Git and open-source collaboration. It is intended to function as a small laboratory for a broad computer-engineering career path.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